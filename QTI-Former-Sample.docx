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QTI-Former Sample Template</w:t>
      </w:r>
    </w:p>
    <w:p>
      <w:r>
        <w:t>Welcome to QTI-Former! You can use this document as a template. Just type your questions and options below. Remember to mark the correct answer!</w:t>
      </w:r>
    </w:p>
    <w:p>
      <w:pPr>
        <w:pStyle w:val="Heading1"/>
      </w:pPr>
      <w:r>
        <w:t>Multiple Choice Questions</w:t>
      </w:r>
    </w:p>
    <w:p>
      <w:r>
        <w:t>1. What is the capital of France?</w:t>
      </w:r>
    </w:p>
    <w:p>
      <w:r>
        <w:t>A) London</w:t>
      </w:r>
    </w:p>
    <w:p>
      <w:r>
        <w:t>*B) Paris</w:t>
      </w:r>
    </w:p>
    <w:p>
      <w:r>
        <w:t>C) Berlin</w:t>
      </w:r>
    </w:p>
    <w:p>
      <w:r>
        <w:t>D) Madrid</w:t>
      </w:r>
    </w:p>
    <w:p>
      <w:r>
        <w:t>2. Which planet is known as the Red Planet?</w:t>
      </w:r>
    </w:p>
    <w:p>
      <w:r>
        <w:t>a. Venus</w:t>
      </w:r>
    </w:p>
    <w:p>
      <w:r>
        <w:t>b. Jupiter</w:t>
      </w:r>
    </w:p>
    <w:p>
      <w:r>
        <w:t>c. Saturn</w:t>
      </w:r>
    </w:p>
    <w:p>
      <w:r>
        <w:t>d. Mars {{ANS}}</w:t>
      </w:r>
    </w:p>
    <w:p>
      <w:r>
        <w:t>3. What is the largest ocean on Earth?</w:t>
      </w:r>
    </w:p>
    <w:p>
      <w:r>
        <w:rPr>
          <w:b/>
        </w:rPr>
        <w:t>Pacific Ocean</w:t>
      </w:r>
    </w:p>
    <w:p>
      <w:r>
        <w:t>Atlantic Ocean</w:t>
      </w:r>
    </w:p>
    <w:p>
      <w:r>
        <w:t>Indian Ocean</w:t>
      </w:r>
    </w:p>
    <w:p>
      <w:r>
        <w:t>Arctic Ocean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